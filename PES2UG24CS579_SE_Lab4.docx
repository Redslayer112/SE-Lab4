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 Lab 4: Vibe Coding (Battleship vs AI)</w:t>
      </w:r>
    </w:p>
    <w:p>
      <w:r>
        <w:t>Name: Venkata Srivaibhav Nukaraju</w:t>
      </w:r>
    </w:p>
    <w:p>
      <w:r>
        <w:t>SRN: PES2UG24CS579</w:t>
      </w:r>
    </w:p>
    <w:p>
      <w:r>
        <w:t>Section: 5 J</w:t>
      </w:r>
    </w:p>
    <w:p>
      <w:r>
        <w:t>Course: UE24CS341A Software Engineering</w:t>
      </w:r>
    </w:p>
    <w:p>
      <w:pPr>
        <w:pStyle w:val="Heading1"/>
      </w:pPr>
      <w:r>
        <w:t>1. Links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Link</w:t>
            </w:r>
          </w:p>
        </w:tc>
      </w:tr>
      <w:tr>
        <w:tc>
          <w:tcPr>
            <w:tcW w:type="dxa" w:w="4320"/>
          </w:tcPr>
          <w:p>
            <w:r>
              <w:t>Assigned repo</w:t>
            </w:r>
          </w:p>
        </w:tc>
        <w:tc>
          <w:tcPr>
            <w:tcW w:type="dxa" w:w="4320"/>
          </w:tcPr>
          <w:p>
            <w:r>
              <w:t>https://github.com/SETAPESU26/19_battleship</w:t>
            </w:r>
          </w:p>
        </w:tc>
      </w:tr>
      <w:tr>
        <w:tc>
          <w:tcPr>
            <w:tcW w:type="dxa" w:w="4320"/>
          </w:tcPr>
          <w:p>
            <w:r>
              <w:t>GitHub repo (submission)</w:t>
            </w:r>
          </w:p>
        </w:tc>
        <w:tc>
          <w:tcPr>
            <w:tcW w:type="dxa" w:w="4320"/>
          </w:tcPr>
          <w:p>
            <w:r>
              <w:t>https://github.com/Redslayer112/SELAB/tree/main/Lab-4</w:t>
            </w:r>
          </w:p>
        </w:tc>
      </w:tr>
      <w:tr>
        <w:tc>
          <w:tcPr>
            <w:tcW w:type="dxa" w:w="4320"/>
          </w:tcPr>
          <w:p>
            <w:r>
              <w:t>ChatGPT chat history</w:t>
            </w:r>
          </w:p>
        </w:tc>
        <w:tc>
          <w:tcPr>
            <w:tcW w:type="dxa" w:w="4320"/>
          </w:tcPr>
          <w:p>
            <w:r>
              <w:t>https://chatgpt.com/share/6ad07296-98d0-83ec-a4dd-e59007d04197</w:t>
            </w:r>
          </w:p>
        </w:tc>
      </w:tr>
    </w:tbl>
    <w:p>
      <w:pPr>
        <w:pStyle w:val="Heading1"/>
      </w:pPr>
      <w:r>
        <w:t>2. Defects and Changes</w:t>
      </w:r>
    </w:p>
    <w:p>
      <w:r>
        <w:t>The original AI returns 1-based strings, and the game reads them as 0-based tuples. Every AI shot lands one row and one column off, so the AI reports false hits. The ship counter subtracts the wrong shot set, so it never drops. The game loop stops after the AI shot and never records it on the player board.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Prompt</w:t>
            </w:r>
          </w:p>
        </w:tc>
        <w:tc>
          <w:tcPr>
            <w:tcW w:type="dxa" w:w="2880"/>
          </w:tcPr>
          <w:p>
            <w:r>
              <w:rPr>
                <w:b/>
              </w:rPr>
              <w:t>Task</w:t>
            </w:r>
          </w:p>
        </w:tc>
        <w:tc>
          <w:tcPr>
            <w:tcW w:type="dxa" w:w="2880"/>
          </w:tcPr>
          <w:p>
            <w:r>
              <w:rPr>
                <w:b/>
              </w:rPr>
              <w:t>Change</w:t>
            </w:r>
          </w:p>
        </w:tc>
      </w:tr>
      <w:tr>
        <w:tc>
          <w:tcPr>
            <w:tcW w:type="dxa" w:w="2880"/>
          </w:tcPr>
          <w:p>
            <w:r>
              <w:t>1</w:t>
            </w:r>
          </w:p>
        </w:tc>
        <w:tc>
          <w:tcPr>
            <w:tcW w:type="dxa" w:w="2880"/>
          </w:tcPr>
          <w:p>
            <w:r>
              <w:t>Task 1: coordinates</w:t>
            </w:r>
          </w:p>
        </w:tc>
        <w:tc>
          <w:tcPr>
            <w:tcW w:type="dxa" w:w="2880"/>
          </w:tcPr>
          <w:p>
            <w:r>
              <w:t>AI returns 0-based tuples; AI shots hit the player board; counter and loss check fixed</w:t>
            </w:r>
          </w:p>
        </w:tc>
      </w:tr>
      <w:tr>
        <w:tc>
          <w:tcPr>
            <w:tcW w:type="dxa" w:w="2880"/>
          </w:tcPr>
          <w:p>
            <w:r>
              <w:t>2</w:t>
            </w:r>
          </w:p>
        </w:tc>
        <w:tc>
          <w:tcPr>
            <w:tcW w:type="dxa" w:w="2880"/>
          </w:tcPr>
          <w:p>
            <w:r>
              <w:t>Task 2: fleet and win</w:t>
            </w:r>
          </w:p>
        </w:tc>
        <w:tc>
          <w:tcPr>
            <w:tcW w:type="dxa" w:w="2880"/>
          </w:tcPr>
          <w:p>
            <w:r>
              <w:t>Three ships per side (3, 2, 2); per-ship damage; sunk messages; game ends when a fleet sinks</w:t>
            </w:r>
          </w:p>
        </w:tc>
      </w:tr>
      <w:tr>
        <w:tc>
          <w:tcPr>
            <w:tcW w:type="dxa" w:w="2880"/>
          </w:tcPr>
          <w:p>
            <w:r>
              <w:t>3</w:t>
            </w:r>
          </w:p>
        </w:tc>
        <w:tc>
          <w:tcPr>
            <w:tcW w:type="dxa" w:w="2880"/>
          </w:tcPr>
          <w:p>
            <w:r>
              <w:t>Tasks 3 and 4: AI and feedback</w:t>
            </w:r>
          </w:p>
        </w:tc>
        <w:tc>
          <w:tcPr>
            <w:tcW w:type="dxa" w:w="2880"/>
          </w:tcPr>
          <w:p>
            <w:r>
              <w:t>AI targets untried neighbours of hits; returns None on a full board; one message per real shot</w:t>
            </w:r>
          </w:p>
        </w:tc>
      </w:tr>
    </w:tbl>
    <w:p>
      <w:pPr>
        <w:pStyle w:val="Heading1"/>
      </w:pPr>
      <w:r>
        <w:t>3. Updated Code</w:t>
      </w:r>
    </w:p>
    <w:p>
      <w:pPr>
        <w:pStyle w:val="Heading2"/>
      </w:pPr>
      <w:r>
        <w:t>main.py</w:t>
      </w:r>
    </w:p>
    <w:p>
      <w:pPr>
        <w:spacing w:after="120"/>
      </w:pPr>
      <w:r>
        <w:rPr>
          <w:rFonts w:ascii="DejaVu Sans Mono" w:hAnsi="DejaVu Sans Mono" w:eastAsia="DejaVu Sans Mono"/>
          <w:sz w:val="17"/>
        </w:rPr>
        <w:t>from game import Battleship</w:t>
        <w:br/>
        <w:br/>
        <w:t>if __name__ == "__main__":</w:t>
        <w:br/>
        <w:t xml:space="preserve">    Battleship().run()</w:t>
      </w:r>
    </w:p>
    <w:p>
      <w:pPr>
        <w:pStyle w:val="Heading2"/>
      </w:pPr>
      <w:r>
        <w:t>game.py</w:t>
      </w:r>
    </w:p>
    <w:p>
      <w:pPr>
        <w:spacing w:after="120"/>
      </w:pPr>
      <w:r>
        <w:rPr>
          <w:rFonts w:ascii="DejaVu Sans Mono" w:hAnsi="DejaVu Sans Mono" w:eastAsia="DejaVu Sans Mono"/>
          <w:sz w:val="17"/>
        </w:rPr>
        <w:t>from board import Board</w:t>
        <w:br/>
        <w:t>from ai import AI</w:t>
        <w:br/>
        <w:br/>
        <w:br/>
        <w:t>class Battleship:</w:t>
        <w:br/>
        <w:t xml:space="preserve">    def __init__(self):</w:t>
        <w:br/>
        <w:t xml:space="preserve">        self.player = Board()</w:t>
        <w:br/>
        <w:t xml:space="preserve">        self.enemy = Board()</w:t>
        <w:br/>
        <w:t xml:space="preserve">        self.ai = AI()</w:t>
        <w:br/>
        <w:t xml:space="preserve">        self._setup()</w:t>
        <w:br/>
        <w:br/>
        <w:t xml:space="preserve">    def _setup(self):</w:t>
        <w:br/>
        <w:t xml:space="preserve">        # All positions are 0-based (row, col).</w:t>
        <w:br/>
        <w:br/>
        <w:t xml:space="preserve">        # Player fleet: sizes 3, 2, 2.</w:t>
        <w:br/>
        <w:t xml:space="preserve">        self.player.place_ship({(0, 0), (0, 1), (0, 2)})</w:t>
        <w:br/>
        <w:t xml:space="preserve">        self.player.place_ship({(2, 0), (2, 1)})</w:t>
        <w:br/>
        <w:t xml:space="preserve">        self.player.place_ship({(4, 3), (4, 4)})</w:t>
        <w:br/>
        <w:br/>
        <w:t xml:space="preserve">        # Enemy fleet: sizes 3, 2, 2.</w:t>
        <w:br/>
        <w:t xml:space="preserve">        self.enemy.place_ship({(1, 1), (1, 2), (1, 3)})</w:t>
        <w:br/>
        <w:t xml:space="preserve">        self.enemy.place_ship({(3, 0), (3, 1)})</w:t>
        <w:br/>
        <w:t xml:space="preserve">        self.enemy.place_ship({(5, 3), (5, 4)})</w:t>
        <w:br/>
        <w:br/>
        <w:t xml:space="preserve">    def show(self):</w:t>
        <w:br/>
        <w:t xml:space="preserve">        print("\nYour shots are coordinates like 2,3.")</w:t>
        <w:br/>
        <w:t xml:space="preserve">        print("Enemy ship cells remaining:", self.enemy.remaining_cells())</w:t>
        <w:br/>
        <w:br/>
        <w:t xml:space="preserve">    def _report_shot(self, result, shooter):</w:t>
        <w:br/>
        <w:t xml:space="preserve">        status, sunk_size = result</w:t>
        <w:br/>
        <w:br/>
        <w:t xml:space="preserve">        if status == "miss":</w:t>
        <w:br/>
        <w:t xml:space="preserve">            print(f"{shooter}: MISS!")</w:t>
        <w:br/>
        <w:t xml:space="preserve">        elif status == "hit":</w:t>
        <w:br/>
        <w:t xml:space="preserve">            print(f"{shooter}: HIT!")</w:t>
        <w:br/>
        <w:t xml:space="preserve">        elif status == "sunk":</w:t>
        <w:br/>
        <w:t xml:space="preserve">            print(f"{shooter} sank a ship of size {sunk_size}.")</w:t>
        <w:br/>
        <w:t xml:space="preserve">        elif status == "repeat":</w:t>
        <w:br/>
        <w:t xml:space="preserve">            print("Already fired there.")</w:t>
        <w:br/>
        <w:br/>
        <w:t xml:space="preserve">    def run(self):</w:t>
        <w:br/>
        <w:t xml:space="preserve">        print("Battleship")</w:t>
        <w:br/>
        <w:br/>
        <w:t xml:space="preserve">        while True:</w:t>
        <w:br/>
        <w:t xml:space="preserve">            self.show()</w:t>
        <w:br/>
        <w:t xml:space="preserve">            raw = input("&gt; ").strip().lower()</w:t>
        <w:br/>
        <w:br/>
        <w:t xml:space="preserve">            if raw == "q":</w:t>
        <w:br/>
        <w:t xml:space="preserve">                return</w:t>
        <w:br/>
        <w:br/>
        <w:t xml:space="preserve">            try:</w:t>
        <w:br/>
        <w:t xml:space="preserve">                r, c = map(int, raw.split(","))</w:t>
        <w:br/>
        <w:t xml:space="preserve">                pos = (r - 1, c - 1)</w:t>
        <w:br/>
        <w:t xml:space="preserve">            except ValueError:</w:t>
        <w:br/>
        <w:t xml:space="preserve">                print("Use row,col.")</w:t>
        <w:br/>
        <w:t xml:space="preserve">                continue</w:t>
        <w:br/>
        <w:br/>
        <w:t xml:space="preserve">            if not (</w:t>
        <w:br/>
        <w:t xml:space="preserve">                0 &lt;= pos[0] &lt; Board.SIZE</w:t>
        <w:br/>
        <w:t xml:space="preserve">                and 0 &lt;= pos[1] &lt; Board.SIZE</w:t>
        <w:br/>
        <w:t xml:space="preserve">            ):</w:t>
        <w:br/>
        <w:t xml:space="preserve">                print("Outside board.")</w:t>
        <w:br/>
        <w:t xml:space="preserve">                continue</w:t>
        <w:br/>
        <w:br/>
        <w:t xml:space="preserve">            if pos in self.enemy.shots:</w:t>
        <w:br/>
        <w:t xml:space="preserve">                print("Already fired there.")</w:t>
        <w:br/>
        <w:t xml:space="preserve">                continue</w:t>
        <w:br/>
        <w:br/>
        <w:t xml:space="preserve">            # Player's shot: resolve and report exactly once.</w:t>
        <w:br/>
        <w:t xml:space="preserve">            result = self.enemy.fire(pos)</w:t>
        <w:br/>
        <w:t xml:space="preserve">            self._report_shot(result, "You")</w:t>
        <w:br/>
        <w:br/>
        <w:t xml:space="preserve">            if self.enemy.all_sunk():</w:t>
        <w:br/>
        <w:t xml:space="preserve">                print("You sank the entire enemy fleet. You win!")</w:t>
        <w:br/>
        <w:t xml:space="preserve">                return</w:t>
        <w:br/>
        <w:br/>
        <w:t xml:space="preserve">            # AI chooses a coordinate without printing anything.</w:t>
        <w:br/>
        <w:t xml:space="preserve">            ai_pos = self.ai.choose()</w:t>
        <w:br/>
        <w:br/>
        <w:t xml:space="preserve">            if ai_pos is None:</w:t>
        <w:br/>
        <w:t xml:space="preserve">                print("AI has no remaining shots.")</w:t>
        <w:br/>
        <w:t xml:space="preserve">                continue</w:t>
        <w:br/>
        <w:br/>
        <w:t xml:space="preserve">            print(f"AI fired at {ai_pos[0] + 1},{ai_pos[1] + 1}")</w:t>
        <w:br/>
        <w:br/>
        <w:t xml:space="preserve">            # Resolve the actual shot before informing the AI.</w:t>
        <w:br/>
        <w:t xml:space="preserve">            result = self.player.fire(ai_pos)</w:t>
        <w:br/>
        <w:t xml:space="preserve">            self.ai.observe(ai_pos, result)</w:t>
        <w:br/>
        <w:br/>
        <w:t xml:space="preserve">            # Only game.py reports the result.</w:t>
        <w:br/>
        <w:t xml:space="preserve">            self._report_shot(result, "AI")</w:t>
        <w:br/>
        <w:br/>
        <w:t xml:space="preserve">            if self.player.all_sunk():</w:t>
        <w:br/>
        <w:t xml:space="preserve">                print("Your entire fleet has been sunk. AI wins!")</w:t>
        <w:br/>
        <w:t xml:space="preserve">                return</w:t>
      </w:r>
    </w:p>
    <w:p>
      <w:pPr>
        <w:pStyle w:val="Heading2"/>
      </w:pPr>
      <w:r>
        <w:t>board.py</w:t>
      </w:r>
    </w:p>
    <w:p>
      <w:pPr>
        <w:spacing w:after="120"/>
      </w:pPr>
      <w:r>
        <w:rPr>
          <w:rFonts w:ascii="DejaVu Sans Mono" w:hAnsi="DejaVu Sans Mono" w:eastAsia="DejaVu Sans Mono"/>
          <w:sz w:val="17"/>
        </w:rPr>
        <w:t>class Board:</w:t>
        <w:br/>
        <w:t xml:space="preserve">    SIZE = 6</w:t>
        <w:br/>
        <w:br/>
        <w:t xml:space="preserve">    def __init__(self):</w:t>
        <w:br/>
        <w:t xml:space="preserve">        self.ships = []</w:t>
        <w:br/>
        <w:t xml:space="preserve">        self.shots = set()</w:t>
        <w:br/>
        <w:br/>
        <w:t xml:space="preserve">    def place_ship(self, cells):</w:t>
        <w:br/>
        <w:t xml:space="preserve">        cells = set(cells)</w:t>
        <w:br/>
        <w:br/>
        <w:t xml:space="preserve">        if not cells:</w:t>
        <w:br/>
        <w:t xml:space="preserve">            raise ValueError("A ship must contain at least one cell.")</w:t>
        <w:br/>
        <w:br/>
        <w:t xml:space="preserve">        for r, c in cells:</w:t>
        <w:br/>
        <w:t xml:space="preserve">            if not (0 &lt;= r &lt; self.SIZE and 0 &lt;= c &lt; self.SIZE):</w:t>
        <w:br/>
        <w:t xml:space="preserve">                raise ValueError("Ship cell is outside the board.")</w:t>
        <w:br/>
        <w:br/>
        <w:t xml:space="preserve">        for ship in self.ships:</w:t>
        <w:br/>
        <w:t xml:space="preserve">            if cells &amp; ship["cells"]:</w:t>
        <w:br/>
        <w:t xml:space="preserve">                raise ValueError("Ships cannot overlap.")</w:t>
        <w:br/>
        <w:br/>
        <w:t xml:space="preserve">        self.ships.append({</w:t>
        <w:br/>
        <w:t xml:space="preserve">            "cells": cells,</w:t>
        <w:br/>
        <w:t xml:space="preserve">            "hits": set()</w:t>
        <w:br/>
        <w:t xml:space="preserve">        })</w:t>
        <w:br/>
        <w:br/>
        <w:t xml:space="preserve">    def fire(self, pos):</w:t>
        <w:br/>
        <w:t xml:space="preserve">        # Return (status, sunk_size).</w:t>
        <w:br/>
        <w:t xml:space="preserve">        # status: "miss", "hit", "sunk", or "repeat".</w:t>
        <w:br/>
        <w:br/>
        <w:t xml:space="preserve">        if pos in self.shots:</w:t>
        <w:br/>
        <w:t xml:space="preserve">            return ("repeat", None)</w:t>
        <w:br/>
        <w:br/>
        <w:t xml:space="preserve">        self.shots.add(pos)</w:t>
        <w:br/>
        <w:br/>
        <w:t xml:space="preserve">        for ship in self.ships:</w:t>
        <w:br/>
        <w:t xml:space="preserve">            if pos in ship["cells"]:</w:t>
        <w:br/>
        <w:t xml:space="preserve">                ship["hits"].add(pos)</w:t>
        <w:br/>
        <w:br/>
        <w:t xml:space="preserve">                if ship["hits"] == ship["cells"]:</w:t>
        <w:br/>
        <w:t xml:space="preserve">                    return ("sunk", len(ship["cells"]))</w:t>
        <w:br/>
        <w:br/>
        <w:t xml:space="preserve">                return ("hit", None)</w:t>
        <w:br/>
        <w:br/>
        <w:t xml:space="preserve">        return ("miss", None)</w:t>
        <w:br/>
        <w:br/>
        <w:t xml:space="preserve">    def remaining_cells(self):</w:t>
        <w:br/>
        <w:t xml:space="preserve">        return sum(</w:t>
        <w:br/>
        <w:t xml:space="preserve">            len(ship["cells"] - ship["hits"])</w:t>
        <w:br/>
        <w:t xml:space="preserve">            for ship in self.ships</w:t>
        <w:br/>
        <w:t xml:space="preserve">        )</w:t>
        <w:br/>
        <w:br/>
        <w:t xml:space="preserve">    def all_sunk(self):</w:t>
        <w:br/>
        <w:t xml:space="preserve">        return all(</w:t>
        <w:br/>
        <w:t xml:space="preserve">            ship["hits"] == ship["cells"]</w:t>
        <w:br/>
        <w:t xml:space="preserve">            for ship in self.ships</w:t>
        <w:br/>
        <w:t xml:space="preserve">        )</w:t>
      </w:r>
    </w:p>
    <w:p>
      <w:pPr>
        <w:pStyle w:val="Heading2"/>
      </w:pPr>
      <w:r>
        <w:t>ai.py</w:t>
      </w:r>
    </w:p>
    <w:p>
      <w:pPr>
        <w:spacing w:after="120"/>
      </w:pPr>
      <w:r>
        <w:rPr>
          <w:rFonts w:ascii="DejaVu Sans Mono" w:hAnsi="DejaVu Sans Mono" w:eastAsia="DejaVu Sans Mono"/>
          <w:sz w:val="17"/>
        </w:rPr>
        <w:t>import random</w:t>
        <w:br/>
        <w:br/>
        <w:br/>
        <w:t>class AI:</w:t>
        <w:br/>
        <w:t xml:space="preserve">    def __init__(self, size=6):</w:t>
        <w:br/>
        <w:t xml:space="preserve">        self.size = size</w:t>
        <w:br/>
        <w:t xml:space="preserve">        self.tried = set()</w:t>
        <w:br/>
        <w:t xml:space="preserve">        self.hits = set()</w:t>
        <w:br/>
        <w:br/>
        <w:t xml:space="preserve">    def choose(self):</w:t>
        <w:br/>
        <w:t xml:space="preserve">        # Never choose a coordinate that was already tried.</w:t>
        <w:br/>
        <w:t xml:space="preserve">        options = [</w:t>
        <w:br/>
        <w:t xml:space="preserve">            (r, c)</w:t>
        <w:br/>
        <w:t xml:space="preserve">            for r in range(self.size)</w:t>
        <w:br/>
        <w:t xml:space="preserve">            for c in range(self.size)</w:t>
        <w:br/>
        <w:t xml:space="preserve">            if (r, c) not in self.tried</w:t>
        <w:br/>
        <w:t xml:space="preserve">        ]</w:t>
        <w:br/>
        <w:br/>
        <w:t xml:space="preserve">        if not options:</w:t>
        <w:br/>
        <w:t xml:space="preserve">            return None</w:t>
        <w:br/>
        <w:br/>
        <w:t xml:space="preserve">        # Prefer untried cells adjacent to previous hits.</w:t>
        <w:br/>
        <w:t xml:space="preserve">        targets = set()</w:t>
        <w:br/>
        <w:br/>
        <w:t xml:space="preserve">        for r, c in self.hits:</w:t>
        <w:br/>
        <w:t xml:space="preserve">            for nr, nc in (</w:t>
        <w:br/>
        <w:t xml:space="preserve">                (r - 1, c),</w:t>
        <w:br/>
        <w:t xml:space="preserve">                (r + 1, c),</w:t>
        <w:br/>
        <w:t xml:space="preserve">                (r, c - 1),</w:t>
        <w:br/>
        <w:t xml:space="preserve">                (r, c + 1),</w:t>
        <w:br/>
        <w:t xml:space="preserve">            ):</w:t>
        <w:br/>
        <w:t xml:space="preserve">                if (</w:t>
        <w:br/>
        <w:t xml:space="preserve">                    0 &lt;= nr &lt; self.size</w:t>
        <w:br/>
        <w:t xml:space="preserve">                    and 0 &lt;= nc &lt; self.size</w:t>
        <w:br/>
        <w:t xml:space="preserve">                    and (nr, nc) not in self.tried</w:t>
        <w:br/>
        <w:t xml:space="preserve">                ):</w:t>
        <w:br/>
        <w:t xml:space="preserve">                    targets.add((nr, nc))</w:t>
        <w:br/>
        <w:br/>
        <w:t xml:space="preserve">        candidates = list(targets) if targets else options</w:t>
        <w:br/>
        <w:t xml:space="preserve">        pos = random.choice(candidates)</w:t>
        <w:br/>
        <w:br/>
        <w:t xml:space="preserve">        # Reserve the coordinate immediately to prevent repeats.</w:t>
        <w:br/>
        <w:t xml:space="preserve">        self.tried.add(pos)</w:t>
        <w:br/>
        <w:t xml:space="preserve">        return pos</w:t>
        <w:br/>
        <w:br/>
        <w:t xml:space="preserve">    def observe(self, pos, result):</w:t>
        <w:br/>
        <w:t xml:space="preserve">        # Called only after the actual shot has been resolved.</w:t>
        <w:br/>
        <w:t xml:space="preserve">        status, _ = result</w:t>
        <w:br/>
        <w:br/>
        <w:t xml:space="preserve">        if status == "hit":</w:t>
        <w:br/>
        <w:t xml:space="preserve">            self.hits.add(pos)</w:t>
        <w:br/>
        <w:t xml:space="preserve">        elif status == "sunk":</w:t>
        <w:br/>
        <w:t xml:space="preserve">            # The current hit completed a ship.</w:t>
        <w:br/>
        <w:t xml:space="preserve">            self.hits.discard(pos)</w:t>
      </w:r>
    </w:p>
    <w:p>
      <w:pPr>
        <w:pStyle w:val="Heading1"/>
      </w:pPr>
      <w:r>
        <w:t>4. Output Screenshots</w:t>
      </w:r>
    </w:p>
    <w:p>
      <w:r>
        <w:t>Both runs use random seed 10, so the AI draws the same first cell. Before the fix, the AI shot at 1,3 counts as a hit on an empty cell. After the fix, the same shot is a real hit on the new fleet.</w:t>
      </w:r>
    </w:p>
    <w:p>
      <w:pPr>
        <w:pStyle w:val="Heading2"/>
      </w:pPr>
      <w:r>
        <w:t>Screenshot 1: Before, false AI hit and stuck counter</w:t>
      </w:r>
    </w:p>
    <w:p>
      <w:r>
        <w:drawing>
          <wp:inline xmlns:a="http://schemas.openxmlformats.org/drawingml/2006/main" xmlns:pic="http://schemas.openxmlformats.org/drawingml/2006/picture">
            <wp:extent cx="4754880" cy="3941545"/>
            <wp:docPr id="1" name="Picture 1"/>
            <wp:cNvGraphicFramePr>
              <a:graphicFrameLocks noChangeAspect="1"/>
            </wp:cNvGraphicFramePr>
            <a:graphic>
              <a:graphicData uri="http://schemas.openxmlformats.org/drawingml/2006/picture">
                <pic:pic>
                  <pic:nvPicPr>
                    <pic:cNvPr id="0" name="before.png"/>
                    <pic:cNvPicPr/>
                  </pic:nvPicPr>
                  <pic:blipFill>
                    <a:blip r:embed="rId9"/>
                    <a:stretch>
                      <a:fillRect/>
                    </a:stretch>
                  </pic:blipFill>
                  <pic:spPr>
                    <a:xfrm>
                      <a:off x="0" y="0"/>
                      <a:ext cx="4754880" cy="3941545"/>
                    </a:xfrm>
                    <a:prstGeom prst="rect"/>
                  </pic:spPr>
                </pic:pic>
              </a:graphicData>
            </a:graphic>
          </wp:inline>
        </w:drawing>
      </w:r>
    </w:p>
    <w:p>
      <w:pPr>
        <w:pStyle w:val="Heading2"/>
      </w:pPr>
      <w:r>
        <w:t>Screenshot 2: After, full game with sunk ships and AI adjacent targeting</w:t>
      </w:r>
    </w:p>
    <w:p>
      <w:r>
        <w:drawing>
          <wp:inline xmlns:a="http://schemas.openxmlformats.org/drawingml/2006/main" xmlns:pic="http://schemas.openxmlformats.org/drawingml/2006/picture">
            <wp:extent cx="4572000" cy="8133347"/>
            <wp:docPr id="2" name="Picture 2"/>
            <wp:cNvGraphicFramePr>
              <a:graphicFrameLocks noChangeAspect="1"/>
            </wp:cNvGraphicFramePr>
            <a:graphic>
              <a:graphicData uri="http://schemas.openxmlformats.org/drawingml/2006/picture">
                <pic:pic>
                  <pic:nvPicPr>
                    <pic:cNvPr id="0" name="after.png"/>
                    <pic:cNvPicPr/>
                  </pic:nvPicPr>
                  <pic:blipFill>
                    <a:blip r:embed="rId10"/>
                    <a:stretch>
                      <a:fillRect/>
                    </a:stretch>
                  </pic:blipFill>
                  <pic:spPr>
                    <a:xfrm>
                      <a:off x="0" y="0"/>
                      <a:ext cx="4572000" cy="8133347"/>
                    </a:xfrm>
                    <a:prstGeom prst="rect"/>
                  </pic:spPr>
                </pic:pic>
              </a:graphicData>
            </a:graphic>
          </wp:inline>
        </w:drawing>
      </w:r>
    </w:p>
    <w:p>
      <w:pPr>
        <w:pStyle w:val="Heading2"/>
      </w:pPr>
      <w:r>
        <w:t>Screenshot 3: After, invalid input and quit</w:t>
      </w:r>
    </w:p>
    <w:p>
      <w:r>
        <w:drawing>
          <wp:inline xmlns:a="http://schemas.openxmlformats.org/drawingml/2006/main" xmlns:pic="http://schemas.openxmlformats.org/drawingml/2006/picture">
            <wp:extent cx="4754880" cy="2396209"/>
            <wp:docPr id="3" name="Picture 3"/>
            <wp:cNvGraphicFramePr>
              <a:graphicFrameLocks noChangeAspect="1"/>
            </wp:cNvGraphicFramePr>
            <a:graphic>
              <a:graphicData uri="http://schemas.openxmlformats.org/drawingml/2006/picture">
                <pic:pic>
                  <pic:nvPicPr>
                    <pic:cNvPr id="0" name="after_quit.png"/>
                    <pic:cNvPicPr/>
                  </pic:nvPicPr>
                  <pic:blipFill>
                    <a:blip r:embed="rId11"/>
                    <a:stretch>
                      <a:fillRect/>
                    </a:stretch>
                  </pic:blipFill>
                  <pic:spPr>
                    <a:xfrm>
                      <a:off x="0" y="0"/>
                      <a:ext cx="4754880" cy="239620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Quicksand Medium" w:hAnsi="Quicksand Medium" w:eastAsia="Quicksand Medium"/>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Quicksand Medium" w:hAnsi="Quicksand Medium" w:eastAsia="Quicksand Medium"/>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Quicksand Medium" w:hAnsi="Quicksand Medium" w:eastAsia="Quicksand Medium"/>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Quicksand Medium" w:hAnsi="Quicksand Medium" w:eastAsia="Quicksand Medium"/>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